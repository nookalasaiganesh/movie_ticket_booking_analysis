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Movie Ticket Booking &amp; Revenue Analysis</w:t>
      </w:r>
    </w:p>
    <w:p>
      <w:r>
        <w:t>Simple Running Notes (Beginner Friendly)</w:t>
      </w:r>
    </w:p>
    <w:p>
      <w:pPr>
        <w:pStyle w:val="Heading1"/>
      </w:pPr>
      <w:r>
        <w:t>1. What is this project?</w:t>
      </w:r>
    </w:p>
    <w:p>
      <w:pPr>
        <w:pStyle w:val="ListBullet"/>
      </w:pPr>
      <w:r>
        <w:t>This project uses SQL to study movie ticket bookings.</w:t>
      </w:r>
    </w:p>
    <w:p>
      <w:pPr>
        <w:pStyle w:val="ListBullet"/>
      </w:pPr>
      <w:r>
        <w:t>It finds movies that earn more, show occupancy, weekday/weekend revenue, cancellations and booking trends.</w:t>
      </w:r>
    </w:p>
    <w:p>
      <w:pPr>
        <w:pStyle w:val="Heading1"/>
      </w:pPr>
      <w:r>
        <w:t>2. What does each table store?</w:t>
      </w:r>
    </w:p>
    <w:p>
      <w:pPr>
        <w:pStyle w:val="ListBullet"/>
      </w:pPr>
      <w:r>
        <w:t>movies: movie name, genre, language and duration.</w:t>
      </w:r>
    </w:p>
    <w:p>
      <w:pPr>
        <w:pStyle w:val="ListBullet"/>
      </w:pPr>
      <w:r>
        <w:t>theatres: cinema name and location.</w:t>
      </w:r>
    </w:p>
    <w:p>
      <w:pPr>
        <w:pStyle w:val="ListBullet"/>
      </w:pPr>
      <w:r>
        <w:t>screens: screens inside each theatre.</w:t>
      </w:r>
    </w:p>
    <w:p>
      <w:pPr>
        <w:pStyle w:val="ListBullet"/>
      </w:pPr>
      <w:r>
        <w:t>seats: seats inside a screen.</w:t>
      </w:r>
    </w:p>
    <w:p>
      <w:pPr>
        <w:pStyle w:val="ListBullet"/>
      </w:pPr>
      <w:r>
        <w:t>shows: which movie plays on which screen and when.</w:t>
      </w:r>
    </w:p>
    <w:p>
      <w:pPr>
        <w:pStyle w:val="ListBullet"/>
      </w:pPr>
      <w:r>
        <w:t>bookings: one row for one seat booked for one show.</w:t>
      </w:r>
    </w:p>
    <w:p>
      <w:pPr>
        <w:pStyle w:val="ListBullet"/>
      </w:pPr>
      <w:r>
        <w:t>payments: payment method, status and amount.</w:t>
      </w:r>
    </w:p>
    <w:p>
      <w:pPr>
        <w:pStyle w:val="Heading1"/>
      </w:pPr>
      <w:r>
        <w:t>3. Important SQL words</w:t>
      </w:r>
    </w:p>
    <w:p>
      <w:pPr>
        <w:pStyle w:val="ListBullet"/>
      </w:pPr>
      <w:r>
        <w:t>PK (Primary Key): a unique ID for a row.</w:t>
      </w:r>
    </w:p>
    <w:p>
      <w:pPr>
        <w:pStyle w:val="ListBullet"/>
      </w:pPr>
      <w:r>
        <w:t>FK (Foreign Key): connects one table to another.</w:t>
      </w:r>
    </w:p>
    <w:p>
      <w:pPr>
        <w:pStyle w:val="ListBullet"/>
      </w:pPr>
      <w:r>
        <w:t>JOIN: combines related data from tables.</w:t>
      </w:r>
    </w:p>
    <w:p>
      <w:pPr>
        <w:pStyle w:val="ListBullet"/>
      </w:pPr>
      <w:r>
        <w:t>WHERE: filters rows.</w:t>
      </w:r>
    </w:p>
    <w:p>
      <w:pPr>
        <w:pStyle w:val="ListBullet"/>
      </w:pPr>
      <w:r>
        <w:t>GROUP BY: groups rows for totals.</w:t>
      </w:r>
    </w:p>
    <w:p>
      <w:pPr>
        <w:pStyle w:val="ListBullet"/>
      </w:pPr>
      <w:r>
        <w:t>COUNT(): counts rows; SUM(): adds amounts; AVG(): finds average.</w:t>
      </w:r>
    </w:p>
    <w:p>
      <w:pPr>
        <w:pStyle w:val="ListBullet"/>
      </w:pPr>
      <w:r>
        <w:t>VIEW: a saved SELECT query.</w:t>
      </w:r>
    </w:p>
    <w:p>
      <w:pPr>
        <w:pStyle w:val="ListBullet"/>
      </w:pPr>
      <w:r>
        <w:t>INDEX: helps MySQL find rows faster.</w:t>
      </w:r>
    </w:p>
    <w:p>
      <w:pPr>
        <w:pStyle w:val="Heading1"/>
      </w:pPr>
      <w:r>
        <w:t>4. What are indexes?</w:t>
      </w:r>
    </w:p>
    <w:p>
      <w:pPr>
        <w:pStyle w:val="ListBullet"/>
      </w:pPr>
      <w:r>
        <w:t>An index is like the index at the back of a book. It helps MySQL find matching rows faster.</w:t>
      </w:r>
    </w:p>
    <w:p>
      <w:pPr>
        <w:pStyle w:val="ListBullet"/>
      </w:pPr>
      <w:r>
        <w:t>This project indexes movie titles, theatre cities, show dates, booking status/date and payment status.</w:t>
      </w:r>
    </w:p>
    <w:p>
      <w:pPr>
        <w:pStyle w:val="ListBullet"/>
      </w:pPr>
      <w:r>
        <w:t>Too many indexes can make data changes slower.</w:t>
      </w:r>
    </w:p>
    <w:p>
      <w:pPr>
        <w:pStyle w:val="Heading1"/>
      </w:pPr>
      <w:r>
        <w:t>5. What is a stored procedure?</w:t>
      </w:r>
    </w:p>
    <w:p>
      <w:pPr>
        <w:pStyle w:val="ListBullet"/>
      </w:pPr>
      <w:r>
        <w:t>A stored procedure is a saved group of SQL statements that you run by name.</w:t>
      </w:r>
    </w:p>
    <w:p>
      <w:pPr>
        <w:pStyle w:val="ListBullet"/>
      </w:pPr>
      <w:r>
        <w:t>CALL sp_movie_revenue(NULL); shows revenue for all movies.</w:t>
      </w:r>
    </w:p>
    <w:p>
      <w:pPr>
        <w:pStyle w:val="ListBullet"/>
      </w:pPr>
      <w:r>
        <w:t>CALL sp_movie_revenue(1); shows revenue for movie ID 1.</w:t>
      </w:r>
    </w:p>
    <w:p>
      <w:pPr>
        <w:pStyle w:val="ListBullet"/>
      </w:pPr>
      <w:r>
        <w:t>CALL sp_show_occupancy(); shows occupancy for each showtime.</w:t>
      </w:r>
    </w:p>
    <w:p>
      <w:pPr>
        <w:pStyle w:val="ListBullet"/>
      </w:pPr>
      <w:r>
        <w:t>CALL sp_cancel_booking(1); cancels booking ID 1. This changes the sample data, so use only when testing.</w:t>
      </w:r>
    </w:p>
    <w:p>
      <w:pPr>
        <w:pStyle w:val="Heading1"/>
      </w:pPr>
      <w:r>
        <w:t>6. What is a trigger?</w:t>
      </w:r>
    </w:p>
    <w:p>
      <w:pPr>
        <w:pStyle w:val="ListBullet"/>
      </w:pPr>
      <w:r>
        <w:t>A trigger runs automatically when a table is inserted into or updated.</w:t>
      </w:r>
    </w:p>
    <w:p>
      <w:pPr>
        <w:pStyle w:val="ListBullet"/>
      </w:pPr>
      <w:r>
        <w:t>trg_validate_booking_before_insert checks that the seat belongs to the screen and blocks bookings for cancelled shows.</w:t>
      </w:r>
    </w:p>
    <w:p>
      <w:pPr>
        <w:pStyle w:val="ListBullet"/>
      </w:pPr>
      <w:r>
        <w:t>trg_validate_payment_before_insert checks payment amount and blocks successful payment for cancelled bookings.</w:t>
      </w:r>
    </w:p>
    <w:p>
      <w:pPr>
        <w:pStyle w:val="ListBullet"/>
      </w:pPr>
      <w:r>
        <w:t>trg_booking_status_after_update saves status changes to booking_status_history.</w:t>
      </w:r>
    </w:p>
    <w:p>
      <w:pPr>
        <w:pStyle w:val="Heading1"/>
      </w:pPr>
      <w:r>
        <w:t>7. Main business questions</w:t>
      </w:r>
    </w:p>
    <w:p>
      <w:pPr>
        <w:pStyle w:val="ListBullet"/>
      </w:pPr>
      <w:r>
        <w:t>Highest-grossing movie: add successful payments for confirmed/completed bookings.</w:t>
      </w:r>
    </w:p>
    <w:p>
      <w:pPr>
        <w:pStyle w:val="ListBullet"/>
      </w:pPr>
      <w:r>
        <w:t>Seat occupancy = booked confirmed/completed seats / seats in the screen × 100.</w:t>
      </w:r>
    </w:p>
    <w:p>
      <w:pPr>
        <w:pStyle w:val="ListBullet"/>
      </w:pPr>
      <w:r>
        <w:t>Weekday/weekend: use DAYOFWEEK(); Sunday is 1 and Saturday is 7 in MySQL.</w:t>
      </w:r>
    </w:p>
    <w:p>
      <w:pPr>
        <w:pStyle w:val="ListBullet"/>
      </w:pPr>
      <w:r>
        <w:t>Cancellation percentage = cancelled bookings / all bookings × 100.</w:t>
      </w:r>
    </w:p>
    <w:p>
      <w:pPr>
        <w:pStyle w:val="ListBullet"/>
      </w:pPr>
      <w:r>
        <w:t>Booking trend: group bookings by DATE(booking_datetime).</w:t>
      </w:r>
    </w:p>
    <w:p>
      <w:pPr>
        <w:pStyle w:val="Heading1"/>
      </w:pPr>
      <w:r>
        <w:t>8. How to run the project</w:t>
      </w:r>
    </w:p>
    <w:p>
      <w:pPr>
        <w:pStyle w:val="ListBullet"/>
      </w:pPr>
      <w:r>
        <w:t>Open MySQL Workbench and connect to MySQL 8.0+.</w:t>
      </w:r>
    </w:p>
    <w:p>
      <w:pPr>
        <w:pStyle w:val="ListBullet"/>
      </w:pPr>
      <w:r>
        <w:t>Open movie_ticket_booking_revenue_analysis.sql and execute it.</w:t>
      </w:r>
    </w:p>
    <w:p>
      <w:pPr>
        <w:pStyle w:val="ListBullet"/>
      </w:pPr>
      <w:r>
        <w:t>Refresh Schemas and open movie_ticket_booking.</w:t>
      </w:r>
    </w:p>
    <w:p>
      <w:pPr>
        <w:pStyle w:val="ListBullet"/>
      </w:pPr>
      <w:r>
        <w:t>Try CALL sp_movie_revenue(NULL); and CALL sp_show_occupancy();</w:t>
      </w:r>
    </w:p>
    <w:p>
      <w:pPr>
        <w:pStyle w:val="ListBullet"/>
      </w:pPr>
      <w:r>
        <w:t>Use SHOW TRIGGERS; to list triggers.</w:t>
      </w:r>
    </w:p>
    <w:p>
      <w:pPr>
        <w:pStyle w:val="ListBullet"/>
      </w:pPr>
      <w:r>
        <w:t>Use SHOW PROCEDURE STATUS WHERE Db = 'movie_ticket_booking'; to list procedures.</w:t>
      </w:r>
    </w:p>
    <w:p>
      <w:pPr>
        <w:pStyle w:val="ListBullet"/>
      </w:pPr>
      <w:r>
        <w:t>To test history, update a booking status and then run SELECT * FROM booking_status_history;</w:t>
      </w:r>
    </w:p>
    <w:p>
      <w:pPr>
        <w:pStyle w:val="Heading1"/>
      </w:pPr>
      <w:r>
        <w:t>9. Important note</w:t>
      </w:r>
    </w:p>
    <w:p>
      <w:pPr>
        <w:pStyle w:val="ListBullet"/>
      </w:pPr>
      <w:r>
        <w:t>The SQL script drops and recreates movie_ticket_booking. Do not use it for important data.</w:t>
      </w:r>
    </w:p>
    <w:p>
      <w:pPr>
        <w:pStyle w:val="ListBullet"/>
      </w:pPr>
      <w:r>
        <w:t>All sample customers, bookings and payments are fictional.</w:t>
      </w:r>
    </w:p>
    <w:p>
      <w:pPr>
        <w:pStyle w:val="Heading1"/>
      </w:pPr>
      <w:r>
        <w:t>Short presentation explanation</w:t>
      </w:r>
    </w:p>
    <w:p>
      <w:r>
        <w:t>My project is Movie Ticket Booking and Revenue Analysis. I designed seven related tables in MySQL and used primary keys, foreign keys, indexes, views, stored procedures and triggers. SQL queries analyse movie revenue, seat occupancy, weekday/weekend sales, cancellations and booking trends. The project demonstrates how a cinema can turn booking records into useful business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